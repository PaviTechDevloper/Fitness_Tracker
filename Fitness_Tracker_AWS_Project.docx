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FC82" w14:textId="77777777" w:rsidR="002B13EB" w:rsidRDefault="00000000">
      <w:pPr>
        <w:pStyle w:val="Title"/>
      </w:pPr>
      <w:r>
        <w:t>AWS Cloud Project: Fitness Tracker Deployment</w:t>
      </w:r>
    </w:p>
    <w:p w14:paraId="4583CD0F" w14:textId="77777777" w:rsidR="002B13EB" w:rsidRDefault="00000000">
      <w:r>
        <w:t>This document describes the end-to-end implementation of a Fitness Tracker application deployed on AWS EC2 with MongoDB, AWS Secrets Manager, AWS KMS, and Amazon S3 integration.</w:t>
      </w:r>
    </w:p>
    <w:p w14:paraId="6C5E9D60" w14:textId="77777777" w:rsidR="002B13EB" w:rsidRDefault="00000000">
      <w:pPr>
        <w:pStyle w:val="Heading1"/>
      </w:pPr>
      <w:r>
        <w:t>1. Project Overview</w:t>
      </w:r>
    </w:p>
    <w:p w14:paraId="04C85F6B" w14:textId="77777777" w:rsidR="002B13EB" w:rsidRDefault="00000000">
      <w:r>
        <w:t>The Fitness Tracker application is a monolithic Node.js backend deployed on an EC2 instance. It uses MongoDB for database storage and AWS services for security, secrets management, encryption, and log storage.</w:t>
      </w:r>
    </w:p>
    <w:p w14:paraId="48C80F47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Fitness Tracker Application – Business Requirements</w:t>
      </w:r>
    </w:p>
    <w:p w14:paraId="3DFEE3D2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 xml:space="preserve">1. </w:t>
      </w:r>
      <w:r w:rsidRPr="00FD1644">
        <w:rPr>
          <w:rFonts w:ascii="Segoe UI Emoji" w:hAnsi="Segoe UI Emoji" w:cs="Segoe UI Emoji"/>
          <w:b/>
          <w:bCs/>
          <w:lang w:val="en-IN"/>
        </w:rPr>
        <w:t>📌</w:t>
      </w:r>
      <w:r w:rsidRPr="00FD1644">
        <w:rPr>
          <w:b/>
          <w:bCs/>
          <w:lang w:val="en-IN"/>
        </w:rPr>
        <w:t xml:space="preserve"> Business Objective</w:t>
      </w:r>
    </w:p>
    <w:p w14:paraId="7676BEA3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t>The Fitness Tracker application is designed to help users track, manage, and improve their fitness journey through a simple digital platform. It aims to provide personalized fitness tracking, goal setting, and progress monitoring in a secure and scalable cloud-based system.</w:t>
      </w:r>
    </w:p>
    <w:p w14:paraId="447C5AC4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7D70A9DC">
          <v:rect id="_x0000_i1091" style="width:0;height:1.5pt" o:hralign="center" o:hrstd="t" o:hr="t" fillcolor="#a0a0a0" stroked="f"/>
        </w:pict>
      </w:r>
    </w:p>
    <w:p w14:paraId="71B2EC3D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 xml:space="preserve">2. </w:t>
      </w:r>
      <w:r w:rsidRPr="00FD1644">
        <w:rPr>
          <w:rFonts w:ascii="Segoe UI Emoji" w:hAnsi="Segoe UI Emoji" w:cs="Segoe UI Emoji"/>
          <w:b/>
          <w:bCs/>
          <w:lang w:val="en-IN"/>
        </w:rPr>
        <w:t>🎯</w:t>
      </w:r>
      <w:r w:rsidRPr="00FD1644">
        <w:rPr>
          <w:b/>
          <w:bCs/>
          <w:lang w:val="en-IN"/>
        </w:rPr>
        <w:t xml:space="preserve"> Business Requirements</w:t>
      </w:r>
    </w:p>
    <w:p w14:paraId="781DD498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2.1 User Management</w:t>
      </w:r>
    </w:p>
    <w:p w14:paraId="2B71D5EA" w14:textId="77777777" w:rsidR="00FD1644" w:rsidRPr="00FD1644" w:rsidRDefault="00FD1644" w:rsidP="00FD1644">
      <w:pPr>
        <w:numPr>
          <w:ilvl w:val="0"/>
          <w:numId w:val="10"/>
        </w:numPr>
        <w:rPr>
          <w:lang w:val="en-IN"/>
        </w:rPr>
      </w:pPr>
      <w:r w:rsidRPr="00FD1644">
        <w:rPr>
          <w:lang w:val="en-IN"/>
        </w:rPr>
        <w:t xml:space="preserve">Users should be able to register and log in securely. </w:t>
      </w:r>
    </w:p>
    <w:p w14:paraId="49282DE0" w14:textId="77777777" w:rsidR="00FD1644" w:rsidRPr="00FD1644" w:rsidRDefault="00FD1644" w:rsidP="00FD1644">
      <w:pPr>
        <w:numPr>
          <w:ilvl w:val="0"/>
          <w:numId w:val="10"/>
        </w:numPr>
        <w:rPr>
          <w:lang w:val="en-IN"/>
        </w:rPr>
      </w:pPr>
      <w:r w:rsidRPr="00FD1644">
        <w:rPr>
          <w:lang w:val="en-IN"/>
        </w:rPr>
        <w:t xml:space="preserve">Role-based access (Client / Admin / Trainer). </w:t>
      </w:r>
    </w:p>
    <w:p w14:paraId="2574C93C" w14:textId="77777777" w:rsidR="00FD1644" w:rsidRPr="00FD1644" w:rsidRDefault="00FD1644" w:rsidP="00FD1644">
      <w:pPr>
        <w:numPr>
          <w:ilvl w:val="0"/>
          <w:numId w:val="10"/>
        </w:numPr>
        <w:rPr>
          <w:lang w:val="en-IN"/>
        </w:rPr>
      </w:pPr>
      <w:r w:rsidRPr="00FD1644">
        <w:rPr>
          <w:lang w:val="en-IN"/>
        </w:rPr>
        <w:t xml:space="preserve">Passwords must be securely encrypted. </w:t>
      </w:r>
    </w:p>
    <w:p w14:paraId="0C58DAFE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663156FA">
          <v:rect id="_x0000_i1092" style="width:0;height:1.5pt" o:hralign="center" o:hrstd="t" o:hr="t" fillcolor="#a0a0a0" stroked="f"/>
        </w:pict>
      </w:r>
    </w:p>
    <w:p w14:paraId="47D5EDBB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2.2 Fitness Goal Tracking</w:t>
      </w:r>
    </w:p>
    <w:p w14:paraId="750E0642" w14:textId="77777777" w:rsidR="00FD1644" w:rsidRPr="00FD1644" w:rsidRDefault="00FD1644" w:rsidP="00FD1644">
      <w:pPr>
        <w:numPr>
          <w:ilvl w:val="0"/>
          <w:numId w:val="11"/>
        </w:numPr>
        <w:rPr>
          <w:lang w:val="en-IN"/>
        </w:rPr>
      </w:pPr>
      <w:r w:rsidRPr="00FD1644">
        <w:rPr>
          <w:lang w:val="en-IN"/>
        </w:rPr>
        <w:t xml:space="preserve">Users can set fitness goals such as: </w:t>
      </w:r>
    </w:p>
    <w:p w14:paraId="3612FE53" w14:textId="77777777" w:rsidR="00FD1644" w:rsidRPr="00FD1644" w:rsidRDefault="00FD1644" w:rsidP="00FD1644">
      <w:pPr>
        <w:numPr>
          <w:ilvl w:val="1"/>
          <w:numId w:val="11"/>
        </w:numPr>
        <w:rPr>
          <w:lang w:val="en-IN"/>
        </w:rPr>
      </w:pPr>
      <w:r w:rsidRPr="00FD1644">
        <w:rPr>
          <w:lang w:val="en-IN"/>
        </w:rPr>
        <w:t xml:space="preserve">Weight loss </w:t>
      </w:r>
    </w:p>
    <w:p w14:paraId="11B382CF" w14:textId="77777777" w:rsidR="00FD1644" w:rsidRPr="00FD1644" w:rsidRDefault="00FD1644" w:rsidP="00FD1644">
      <w:pPr>
        <w:numPr>
          <w:ilvl w:val="1"/>
          <w:numId w:val="11"/>
        </w:numPr>
        <w:rPr>
          <w:lang w:val="en-IN"/>
        </w:rPr>
      </w:pPr>
      <w:r w:rsidRPr="00FD1644">
        <w:rPr>
          <w:lang w:val="en-IN"/>
        </w:rPr>
        <w:t xml:space="preserve">Muscle gain </w:t>
      </w:r>
    </w:p>
    <w:p w14:paraId="2EADEBB5" w14:textId="77777777" w:rsidR="00FD1644" w:rsidRPr="00FD1644" w:rsidRDefault="00FD1644" w:rsidP="00FD1644">
      <w:pPr>
        <w:numPr>
          <w:ilvl w:val="1"/>
          <w:numId w:val="11"/>
        </w:numPr>
        <w:rPr>
          <w:lang w:val="en-IN"/>
        </w:rPr>
      </w:pPr>
      <w:r w:rsidRPr="00FD1644">
        <w:rPr>
          <w:lang w:val="en-IN"/>
        </w:rPr>
        <w:t xml:space="preserve">Daily activity targets </w:t>
      </w:r>
    </w:p>
    <w:p w14:paraId="6138548C" w14:textId="77777777" w:rsidR="00FD1644" w:rsidRPr="00FD1644" w:rsidRDefault="00FD1644" w:rsidP="00FD1644">
      <w:pPr>
        <w:numPr>
          <w:ilvl w:val="0"/>
          <w:numId w:val="11"/>
        </w:numPr>
        <w:rPr>
          <w:lang w:val="en-IN"/>
        </w:rPr>
      </w:pPr>
      <w:r w:rsidRPr="00FD1644">
        <w:rPr>
          <w:lang w:val="en-IN"/>
        </w:rPr>
        <w:t xml:space="preserve">System should track progress against goals. </w:t>
      </w:r>
    </w:p>
    <w:p w14:paraId="491057E0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lastRenderedPageBreak/>
        <w:pict w14:anchorId="0DE2B0FB">
          <v:rect id="_x0000_i1093" style="width:0;height:1.5pt" o:hralign="center" o:hrstd="t" o:hr="t" fillcolor="#a0a0a0" stroked="f"/>
        </w:pict>
      </w:r>
    </w:p>
    <w:p w14:paraId="1307FE20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2.3 Activity Management</w:t>
      </w:r>
    </w:p>
    <w:p w14:paraId="34ACCB9F" w14:textId="77777777" w:rsidR="00FD1644" w:rsidRPr="00FD1644" w:rsidRDefault="00FD1644" w:rsidP="00FD1644">
      <w:pPr>
        <w:numPr>
          <w:ilvl w:val="0"/>
          <w:numId w:val="12"/>
        </w:numPr>
        <w:rPr>
          <w:lang w:val="en-IN"/>
        </w:rPr>
      </w:pPr>
      <w:r w:rsidRPr="00FD1644">
        <w:rPr>
          <w:lang w:val="en-IN"/>
        </w:rPr>
        <w:t xml:space="preserve">Users can log daily activities: </w:t>
      </w:r>
    </w:p>
    <w:p w14:paraId="640C5CDD" w14:textId="77777777" w:rsidR="00FD1644" w:rsidRPr="00FD1644" w:rsidRDefault="00FD1644" w:rsidP="00FD1644">
      <w:pPr>
        <w:numPr>
          <w:ilvl w:val="1"/>
          <w:numId w:val="12"/>
        </w:numPr>
        <w:rPr>
          <w:lang w:val="en-IN"/>
        </w:rPr>
      </w:pPr>
      <w:r w:rsidRPr="00FD1644">
        <w:rPr>
          <w:lang w:val="en-IN"/>
        </w:rPr>
        <w:t xml:space="preserve">Workouts </w:t>
      </w:r>
    </w:p>
    <w:p w14:paraId="49537CC6" w14:textId="77777777" w:rsidR="00FD1644" w:rsidRPr="00FD1644" w:rsidRDefault="00FD1644" w:rsidP="00FD1644">
      <w:pPr>
        <w:numPr>
          <w:ilvl w:val="1"/>
          <w:numId w:val="12"/>
        </w:numPr>
        <w:rPr>
          <w:lang w:val="en-IN"/>
        </w:rPr>
      </w:pPr>
      <w:r w:rsidRPr="00FD1644">
        <w:rPr>
          <w:lang w:val="en-IN"/>
        </w:rPr>
        <w:t xml:space="preserve">Calories burned </w:t>
      </w:r>
    </w:p>
    <w:p w14:paraId="22E6A6C0" w14:textId="77777777" w:rsidR="00FD1644" w:rsidRPr="00FD1644" w:rsidRDefault="00FD1644" w:rsidP="00FD1644">
      <w:pPr>
        <w:numPr>
          <w:ilvl w:val="1"/>
          <w:numId w:val="12"/>
        </w:numPr>
        <w:rPr>
          <w:lang w:val="en-IN"/>
        </w:rPr>
      </w:pPr>
      <w:r w:rsidRPr="00FD1644">
        <w:rPr>
          <w:lang w:val="en-IN"/>
        </w:rPr>
        <w:t xml:space="preserve">Exercise duration </w:t>
      </w:r>
    </w:p>
    <w:p w14:paraId="0597E008" w14:textId="77777777" w:rsidR="00FD1644" w:rsidRPr="00FD1644" w:rsidRDefault="00FD1644" w:rsidP="00FD1644">
      <w:pPr>
        <w:numPr>
          <w:ilvl w:val="0"/>
          <w:numId w:val="12"/>
        </w:numPr>
        <w:rPr>
          <w:lang w:val="en-IN"/>
        </w:rPr>
      </w:pPr>
      <w:r w:rsidRPr="00FD1644">
        <w:rPr>
          <w:lang w:val="en-IN"/>
        </w:rPr>
        <w:t xml:space="preserve">Historical activity data should be stored and retrievable. </w:t>
      </w:r>
    </w:p>
    <w:p w14:paraId="2E7A42F0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4CAC3FD6">
          <v:rect id="_x0000_i1094" style="width:0;height:1.5pt" o:hralign="center" o:hrstd="t" o:hr="t" fillcolor="#a0a0a0" stroked="f"/>
        </w:pict>
      </w:r>
    </w:p>
    <w:p w14:paraId="2366B539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2.4 Progress Monitoring</w:t>
      </w:r>
    </w:p>
    <w:p w14:paraId="364322D9" w14:textId="77777777" w:rsidR="00FD1644" w:rsidRPr="00FD1644" w:rsidRDefault="00FD1644" w:rsidP="00FD1644">
      <w:pPr>
        <w:numPr>
          <w:ilvl w:val="0"/>
          <w:numId w:val="13"/>
        </w:numPr>
        <w:rPr>
          <w:lang w:val="en-IN"/>
        </w:rPr>
      </w:pPr>
      <w:r w:rsidRPr="00FD1644">
        <w:rPr>
          <w:lang w:val="en-IN"/>
        </w:rPr>
        <w:t xml:space="preserve">Dashboard should show: </w:t>
      </w:r>
    </w:p>
    <w:p w14:paraId="489CC230" w14:textId="77777777" w:rsidR="00FD1644" w:rsidRPr="00FD1644" w:rsidRDefault="00FD1644" w:rsidP="00FD1644">
      <w:pPr>
        <w:numPr>
          <w:ilvl w:val="1"/>
          <w:numId w:val="13"/>
        </w:numPr>
        <w:rPr>
          <w:lang w:val="en-IN"/>
        </w:rPr>
      </w:pPr>
      <w:r w:rsidRPr="00FD1644">
        <w:rPr>
          <w:lang w:val="en-IN"/>
        </w:rPr>
        <w:t xml:space="preserve">Weekly / monthly progress </w:t>
      </w:r>
    </w:p>
    <w:p w14:paraId="40D27FBB" w14:textId="77777777" w:rsidR="00FD1644" w:rsidRPr="00FD1644" w:rsidRDefault="00FD1644" w:rsidP="00FD1644">
      <w:pPr>
        <w:numPr>
          <w:ilvl w:val="1"/>
          <w:numId w:val="13"/>
        </w:numPr>
        <w:rPr>
          <w:lang w:val="en-IN"/>
        </w:rPr>
      </w:pPr>
      <w:r w:rsidRPr="00FD1644">
        <w:rPr>
          <w:lang w:val="en-IN"/>
        </w:rPr>
        <w:t xml:space="preserve">Graphical representation of fitness data </w:t>
      </w:r>
    </w:p>
    <w:p w14:paraId="667B1008" w14:textId="77777777" w:rsidR="00FD1644" w:rsidRPr="00FD1644" w:rsidRDefault="00FD1644" w:rsidP="00FD1644">
      <w:pPr>
        <w:numPr>
          <w:ilvl w:val="0"/>
          <w:numId w:val="13"/>
        </w:numPr>
        <w:rPr>
          <w:lang w:val="en-IN"/>
        </w:rPr>
      </w:pPr>
      <w:r w:rsidRPr="00FD1644">
        <w:rPr>
          <w:lang w:val="en-IN"/>
        </w:rPr>
        <w:t xml:space="preserve">Enable comparison between past and current performance. </w:t>
      </w:r>
    </w:p>
    <w:p w14:paraId="1A2300B7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0719C67E">
          <v:rect id="_x0000_i1095" style="width:0;height:1.5pt" o:hralign="center" o:hrstd="t" o:hr="t" fillcolor="#a0a0a0" stroked="f"/>
        </w:pict>
      </w:r>
    </w:p>
    <w:p w14:paraId="4BDF1EFB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2.5 Secure Data Storage</w:t>
      </w:r>
    </w:p>
    <w:p w14:paraId="49B46D5B" w14:textId="77777777" w:rsidR="00FD1644" w:rsidRPr="00FD1644" w:rsidRDefault="00FD1644" w:rsidP="00FD1644">
      <w:pPr>
        <w:numPr>
          <w:ilvl w:val="0"/>
          <w:numId w:val="14"/>
        </w:numPr>
        <w:rPr>
          <w:lang w:val="en-IN"/>
        </w:rPr>
      </w:pPr>
      <w:r w:rsidRPr="00FD1644">
        <w:rPr>
          <w:lang w:val="en-IN"/>
        </w:rPr>
        <w:t xml:space="preserve">All sensitive data must be encrypted using </w:t>
      </w:r>
      <w:r w:rsidRPr="00FD1644">
        <w:rPr>
          <w:b/>
          <w:bCs/>
          <w:lang w:val="en-IN"/>
        </w:rPr>
        <w:t>AWS KMS</w:t>
      </w:r>
      <w:r w:rsidRPr="00FD1644">
        <w:rPr>
          <w:lang w:val="en-IN"/>
        </w:rPr>
        <w:t xml:space="preserve">. </w:t>
      </w:r>
    </w:p>
    <w:p w14:paraId="29D424A9" w14:textId="77777777" w:rsidR="00FD1644" w:rsidRPr="00FD1644" w:rsidRDefault="00FD1644" w:rsidP="00FD1644">
      <w:pPr>
        <w:numPr>
          <w:ilvl w:val="0"/>
          <w:numId w:val="14"/>
        </w:numPr>
        <w:rPr>
          <w:lang w:val="en-IN"/>
        </w:rPr>
      </w:pPr>
      <w:r w:rsidRPr="00FD1644">
        <w:rPr>
          <w:lang w:val="en-IN"/>
        </w:rPr>
        <w:t xml:space="preserve">User credentials and secrets must be stored in </w:t>
      </w:r>
      <w:r w:rsidRPr="00FD1644">
        <w:rPr>
          <w:b/>
          <w:bCs/>
          <w:lang w:val="en-IN"/>
        </w:rPr>
        <w:t>AWS Secrets Manager</w:t>
      </w:r>
      <w:r w:rsidRPr="00FD1644">
        <w:rPr>
          <w:lang w:val="en-IN"/>
        </w:rPr>
        <w:t xml:space="preserve">. </w:t>
      </w:r>
    </w:p>
    <w:p w14:paraId="4A8F30C0" w14:textId="77777777" w:rsidR="00FD1644" w:rsidRPr="00FD1644" w:rsidRDefault="00FD1644" w:rsidP="00FD1644">
      <w:pPr>
        <w:numPr>
          <w:ilvl w:val="0"/>
          <w:numId w:val="14"/>
        </w:numPr>
        <w:rPr>
          <w:lang w:val="en-IN"/>
        </w:rPr>
      </w:pPr>
      <w:r w:rsidRPr="00FD1644">
        <w:rPr>
          <w:lang w:val="en-IN"/>
        </w:rPr>
        <w:t xml:space="preserve">Media/files (if any) should be stored in </w:t>
      </w:r>
      <w:r w:rsidRPr="00FD1644">
        <w:rPr>
          <w:b/>
          <w:bCs/>
          <w:lang w:val="en-IN"/>
        </w:rPr>
        <w:t>Amazon S3</w:t>
      </w:r>
      <w:r w:rsidRPr="00FD1644">
        <w:rPr>
          <w:lang w:val="en-IN"/>
        </w:rPr>
        <w:t xml:space="preserve">. </w:t>
      </w:r>
    </w:p>
    <w:p w14:paraId="724E08EB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02E089C6">
          <v:rect id="_x0000_i1096" style="width:0;height:1.5pt" o:hralign="center" o:hrstd="t" o:hr="t" fillcolor="#a0a0a0" stroked="f"/>
        </w:pict>
      </w:r>
    </w:p>
    <w:p w14:paraId="36B9110A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2.6 Scalability &amp; Availability</w:t>
      </w:r>
    </w:p>
    <w:p w14:paraId="74CF753C" w14:textId="77777777" w:rsidR="00FD1644" w:rsidRPr="00FD1644" w:rsidRDefault="00FD1644" w:rsidP="00FD1644">
      <w:pPr>
        <w:numPr>
          <w:ilvl w:val="0"/>
          <w:numId w:val="15"/>
        </w:numPr>
        <w:rPr>
          <w:lang w:val="en-IN"/>
        </w:rPr>
      </w:pPr>
      <w:r w:rsidRPr="00FD1644">
        <w:rPr>
          <w:lang w:val="en-IN"/>
        </w:rPr>
        <w:t xml:space="preserve">Application must run on cloud infrastructure (AWS EC2). </w:t>
      </w:r>
    </w:p>
    <w:p w14:paraId="55D17F5F" w14:textId="77777777" w:rsidR="00FD1644" w:rsidRPr="00FD1644" w:rsidRDefault="00FD1644" w:rsidP="00FD1644">
      <w:pPr>
        <w:numPr>
          <w:ilvl w:val="0"/>
          <w:numId w:val="15"/>
        </w:numPr>
        <w:rPr>
          <w:lang w:val="en-IN"/>
        </w:rPr>
      </w:pPr>
      <w:r w:rsidRPr="00FD1644">
        <w:rPr>
          <w:lang w:val="en-IN"/>
        </w:rPr>
        <w:t xml:space="preserve">Should support future scaling using Load Balancer and Auto Scaling Group. </w:t>
      </w:r>
    </w:p>
    <w:p w14:paraId="61105406" w14:textId="77777777" w:rsidR="00FD1644" w:rsidRPr="00FD1644" w:rsidRDefault="00FD1644" w:rsidP="00FD1644">
      <w:pPr>
        <w:numPr>
          <w:ilvl w:val="0"/>
          <w:numId w:val="15"/>
        </w:numPr>
        <w:rPr>
          <w:lang w:val="en-IN"/>
        </w:rPr>
      </w:pPr>
      <w:r w:rsidRPr="00FD1644">
        <w:rPr>
          <w:lang w:val="en-IN"/>
        </w:rPr>
        <w:t xml:space="preserve">High availability with minimal downtime. </w:t>
      </w:r>
    </w:p>
    <w:p w14:paraId="4A745554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7B1214AB">
          <v:rect id="_x0000_i1097" style="width:0;height:1.5pt" o:hralign="center" o:hrstd="t" o:hr="t" fillcolor="#a0a0a0" stroked="f"/>
        </w:pict>
      </w:r>
    </w:p>
    <w:p w14:paraId="6BFA479D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2.7 Performance Requirement</w:t>
      </w:r>
    </w:p>
    <w:p w14:paraId="7B9A328A" w14:textId="77777777" w:rsidR="00FD1644" w:rsidRPr="00FD1644" w:rsidRDefault="00FD1644" w:rsidP="00FD1644">
      <w:pPr>
        <w:numPr>
          <w:ilvl w:val="0"/>
          <w:numId w:val="16"/>
        </w:numPr>
        <w:rPr>
          <w:lang w:val="en-IN"/>
        </w:rPr>
      </w:pPr>
      <w:r w:rsidRPr="00FD1644">
        <w:rPr>
          <w:lang w:val="en-IN"/>
        </w:rPr>
        <w:t xml:space="preserve">API response time should be under 2 seconds. </w:t>
      </w:r>
    </w:p>
    <w:p w14:paraId="6591D689" w14:textId="77777777" w:rsidR="00FD1644" w:rsidRPr="00FD1644" w:rsidRDefault="00FD1644" w:rsidP="00FD1644">
      <w:pPr>
        <w:numPr>
          <w:ilvl w:val="0"/>
          <w:numId w:val="16"/>
        </w:numPr>
        <w:rPr>
          <w:lang w:val="en-IN"/>
        </w:rPr>
      </w:pPr>
      <w:r w:rsidRPr="00FD1644">
        <w:rPr>
          <w:lang w:val="en-IN"/>
        </w:rPr>
        <w:lastRenderedPageBreak/>
        <w:t xml:space="preserve">System should support concurrent users without failure. </w:t>
      </w:r>
    </w:p>
    <w:p w14:paraId="26E03018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7FAFD69C">
          <v:rect id="_x0000_i1098" style="width:0;height:1.5pt" o:hralign="center" o:hrstd="t" o:hr="t" fillcolor="#a0a0a0" stroked="f"/>
        </w:pict>
      </w:r>
    </w:p>
    <w:p w14:paraId="01A1D8E5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 xml:space="preserve">3. </w:t>
      </w:r>
      <w:r w:rsidRPr="00FD1644">
        <w:rPr>
          <w:rFonts w:ascii="Segoe UI Emoji" w:hAnsi="Segoe UI Emoji" w:cs="Segoe UI Emoji"/>
          <w:b/>
          <w:bCs/>
          <w:lang w:val="en-IN"/>
        </w:rPr>
        <w:t>🔐</w:t>
      </w:r>
      <w:r w:rsidRPr="00FD1644">
        <w:rPr>
          <w:b/>
          <w:bCs/>
          <w:lang w:val="en-IN"/>
        </w:rPr>
        <w:t xml:space="preserve"> Security Requirements</w:t>
      </w:r>
    </w:p>
    <w:p w14:paraId="390A8A4E" w14:textId="77777777" w:rsidR="00FD1644" w:rsidRPr="00FD1644" w:rsidRDefault="00FD1644" w:rsidP="00FD1644">
      <w:pPr>
        <w:numPr>
          <w:ilvl w:val="0"/>
          <w:numId w:val="17"/>
        </w:numPr>
        <w:rPr>
          <w:lang w:val="en-IN"/>
        </w:rPr>
      </w:pPr>
      <w:r w:rsidRPr="00FD1644">
        <w:rPr>
          <w:lang w:val="en-IN"/>
        </w:rPr>
        <w:t xml:space="preserve">HTTPS communication via Nginx reverse proxy. </w:t>
      </w:r>
    </w:p>
    <w:p w14:paraId="6468A641" w14:textId="77777777" w:rsidR="00FD1644" w:rsidRPr="00FD1644" w:rsidRDefault="00FD1644" w:rsidP="00FD1644">
      <w:pPr>
        <w:numPr>
          <w:ilvl w:val="0"/>
          <w:numId w:val="17"/>
        </w:numPr>
        <w:rPr>
          <w:lang w:val="en-IN"/>
        </w:rPr>
      </w:pPr>
      <w:r w:rsidRPr="00FD1644">
        <w:rPr>
          <w:lang w:val="en-IN"/>
        </w:rPr>
        <w:t xml:space="preserve">IAM-based access control for AWS services. </w:t>
      </w:r>
    </w:p>
    <w:p w14:paraId="1DBF01B4" w14:textId="77777777" w:rsidR="00FD1644" w:rsidRPr="00FD1644" w:rsidRDefault="00FD1644" w:rsidP="00FD1644">
      <w:pPr>
        <w:numPr>
          <w:ilvl w:val="0"/>
          <w:numId w:val="17"/>
        </w:numPr>
        <w:rPr>
          <w:lang w:val="en-IN"/>
        </w:rPr>
      </w:pPr>
      <w:r w:rsidRPr="00FD1644">
        <w:rPr>
          <w:lang w:val="en-IN"/>
        </w:rPr>
        <w:t xml:space="preserve">Secure secret management (no hardcoded credentials). </w:t>
      </w:r>
    </w:p>
    <w:p w14:paraId="43B1140F" w14:textId="77777777" w:rsidR="00FD1644" w:rsidRPr="00FD1644" w:rsidRDefault="00FD1644" w:rsidP="00FD1644">
      <w:pPr>
        <w:numPr>
          <w:ilvl w:val="0"/>
          <w:numId w:val="17"/>
        </w:numPr>
        <w:rPr>
          <w:lang w:val="en-IN"/>
        </w:rPr>
      </w:pPr>
      <w:r w:rsidRPr="00FD1644">
        <w:rPr>
          <w:lang w:val="en-IN"/>
        </w:rPr>
        <w:t xml:space="preserve">Logging and monitoring using CloudWatch. </w:t>
      </w:r>
    </w:p>
    <w:p w14:paraId="7B5B49BB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17C92492">
          <v:rect id="_x0000_i1099" style="width:0;height:1.5pt" o:hralign="center" o:hrstd="t" o:hr="t" fillcolor="#a0a0a0" stroked="f"/>
        </w:pict>
      </w:r>
    </w:p>
    <w:p w14:paraId="7828734E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 xml:space="preserve">4. </w:t>
      </w:r>
      <w:r w:rsidRPr="00FD1644">
        <w:rPr>
          <w:rFonts w:ascii="Segoe UI Emoji" w:hAnsi="Segoe UI Emoji" w:cs="Segoe UI Emoji"/>
          <w:b/>
          <w:bCs/>
          <w:lang w:val="en-IN"/>
        </w:rPr>
        <w:t>📊</w:t>
      </w:r>
      <w:r w:rsidRPr="00FD1644">
        <w:rPr>
          <w:b/>
          <w:bCs/>
          <w:lang w:val="en-IN"/>
        </w:rPr>
        <w:t xml:space="preserve"> Business Alignment with Cloud Architecture</w:t>
      </w:r>
    </w:p>
    <w:p w14:paraId="42DC7896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4.1 Cloud-Native Architecture</w:t>
      </w:r>
    </w:p>
    <w:p w14:paraId="1F0AF912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t>The application is deployed using AWS cloud services to ensure reliability and scalability:</w:t>
      </w:r>
    </w:p>
    <w:p w14:paraId="0301F492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EC2</w:t>
      </w:r>
      <w:r w:rsidRPr="00FD1644">
        <w:rPr>
          <w:lang w:val="en-IN"/>
        </w:rPr>
        <w:t xml:space="preserve"> → Hosts Node.js backend application </w:t>
      </w:r>
    </w:p>
    <w:p w14:paraId="7D102E05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Nginx</w:t>
      </w:r>
      <w:r w:rsidRPr="00FD1644">
        <w:rPr>
          <w:lang w:val="en-IN"/>
        </w:rPr>
        <w:t xml:space="preserve"> → Acts as reverse proxy and load handler </w:t>
      </w:r>
    </w:p>
    <w:p w14:paraId="70C283BB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PM2</w:t>
      </w:r>
      <w:r w:rsidRPr="00FD1644">
        <w:rPr>
          <w:lang w:val="en-IN"/>
        </w:rPr>
        <w:t xml:space="preserve"> → Ensures application uptime and process management </w:t>
      </w:r>
    </w:p>
    <w:p w14:paraId="71448EE6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MongoDB</w:t>
      </w:r>
      <w:r w:rsidRPr="00FD1644">
        <w:rPr>
          <w:lang w:val="en-IN"/>
        </w:rPr>
        <w:t xml:space="preserve"> → Stores user and fitness data </w:t>
      </w:r>
    </w:p>
    <w:p w14:paraId="6E2AF208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S3</w:t>
      </w:r>
      <w:r w:rsidRPr="00FD1644">
        <w:rPr>
          <w:lang w:val="en-IN"/>
        </w:rPr>
        <w:t xml:space="preserve"> → Stores static files and media content </w:t>
      </w:r>
    </w:p>
    <w:p w14:paraId="00940D14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KMS</w:t>
      </w:r>
      <w:r w:rsidRPr="00FD1644">
        <w:rPr>
          <w:lang w:val="en-IN"/>
        </w:rPr>
        <w:t xml:space="preserve"> → Encrypts sensitive data </w:t>
      </w:r>
    </w:p>
    <w:p w14:paraId="4AC66898" w14:textId="77777777" w:rsidR="00FD1644" w:rsidRPr="00FD1644" w:rsidRDefault="00FD1644" w:rsidP="00FD1644">
      <w:pPr>
        <w:numPr>
          <w:ilvl w:val="0"/>
          <w:numId w:val="18"/>
        </w:numPr>
        <w:rPr>
          <w:lang w:val="en-IN"/>
        </w:rPr>
      </w:pPr>
      <w:r w:rsidRPr="00FD1644">
        <w:rPr>
          <w:b/>
          <w:bCs/>
          <w:lang w:val="en-IN"/>
        </w:rPr>
        <w:t>Secrets Manager</w:t>
      </w:r>
      <w:r w:rsidRPr="00FD1644">
        <w:rPr>
          <w:lang w:val="en-IN"/>
        </w:rPr>
        <w:t xml:space="preserve"> → Securely manages DB credentials </w:t>
      </w:r>
    </w:p>
    <w:p w14:paraId="38A76F21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1A8CBF4C">
          <v:rect id="_x0000_i1100" style="width:0;height:1.5pt" o:hralign="center" o:hrstd="t" o:hr="t" fillcolor="#a0a0a0" stroked="f"/>
        </w:pict>
      </w:r>
    </w:p>
    <w:p w14:paraId="0A5F171D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4.2 Business Value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3884"/>
      </w:tblGrid>
      <w:tr w:rsidR="00FD1644" w:rsidRPr="00FD1644" w14:paraId="5F263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66A01" w14:textId="77777777" w:rsidR="00FD1644" w:rsidRPr="00FD1644" w:rsidRDefault="00FD1644" w:rsidP="00FD1644">
            <w:pPr>
              <w:rPr>
                <w:b/>
                <w:bCs/>
                <w:lang w:val="en-IN"/>
              </w:rPr>
            </w:pPr>
            <w:r w:rsidRPr="00FD1644">
              <w:rPr>
                <w:b/>
                <w:bCs/>
                <w:lang w:val="en-IN"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7A1DAA96" w14:textId="77777777" w:rsidR="00FD1644" w:rsidRPr="00FD1644" w:rsidRDefault="00FD1644" w:rsidP="00FD1644">
            <w:pPr>
              <w:rPr>
                <w:b/>
                <w:bCs/>
                <w:lang w:val="en-IN"/>
              </w:rPr>
            </w:pPr>
            <w:r w:rsidRPr="00FD1644">
              <w:rPr>
                <w:b/>
                <w:bCs/>
                <w:lang w:val="en-IN"/>
              </w:rPr>
              <w:t>Technical Solution</w:t>
            </w:r>
          </w:p>
        </w:tc>
      </w:tr>
      <w:tr w:rsidR="00FD1644" w:rsidRPr="00FD1644" w14:paraId="5BD3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DE96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Secure user authentication</w:t>
            </w:r>
          </w:p>
        </w:tc>
        <w:tc>
          <w:tcPr>
            <w:tcW w:w="0" w:type="auto"/>
            <w:vAlign w:val="center"/>
            <w:hideMark/>
          </w:tcPr>
          <w:p w14:paraId="5591F78F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Encrypted passwords + Secrets Manager</w:t>
            </w:r>
          </w:p>
        </w:tc>
      </w:tr>
      <w:tr w:rsidR="00FD1644" w:rsidRPr="00FD1644" w14:paraId="301A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8CA8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Data reliability</w:t>
            </w:r>
          </w:p>
        </w:tc>
        <w:tc>
          <w:tcPr>
            <w:tcW w:w="0" w:type="auto"/>
            <w:vAlign w:val="center"/>
            <w:hideMark/>
          </w:tcPr>
          <w:p w14:paraId="63A0EFC2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MongoDB + EC2 persistence</w:t>
            </w:r>
          </w:p>
        </w:tc>
      </w:tr>
      <w:tr w:rsidR="00FD1644" w:rsidRPr="00FD1644" w14:paraId="5965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7629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2A2C4D5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EC2 + Load Balancer ready architecture</w:t>
            </w:r>
          </w:p>
        </w:tc>
      </w:tr>
      <w:tr w:rsidR="00FD1644" w:rsidRPr="00FD1644" w14:paraId="412DC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B55D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AA7A96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Nginx reverse proxy + PM2 clustering</w:t>
            </w:r>
          </w:p>
        </w:tc>
      </w:tr>
      <w:tr w:rsidR="00FD1644" w:rsidRPr="00FD1644" w14:paraId="64E1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FFE6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lastRenderedPageBreak/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7FE3E554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AWS KMS encryption</w:t>
            </w:r>
          </w:p>
        </w:tc>
      </w:tr>
      <w:tr w:rsidR="00FD1644" w:rsidRPr="00FD1644" w14:paraId="31E0C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DD3A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0E6D0B1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Amazon S3 integration</w:t>
            </w:r>
          </w:p>
        </w:tc>
      </w:tr>
      <w:tr w:rsidR="00FD1644" w:rsidRPr="00FD1644" w14:paraId="6A5F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2A85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776F9EF" w14:textId="77777777" w:rsidR="00FD1644" w:rsidRPr="00FD1644" w:rsidRDefault="00FD1644" w:rsidP="00FD1644">
            <w:pPr>
              <w:rPr>
                <w:lang w:val="en-IN"/>
              </w:rPr>
            </w:pPr>
            <w:r w:rsidRPr="00FD1644">
              <w:rPr>
                <w:lang w:val="en-IN"/>
              </w:rPr>
              <w:t>CloudWatch logs</w:t>
            </w:r>
          </w:p>
        </w:tc>
      </w:tr>
    </w:tbl>
    <w:p w14:paraId="5E1680EA" w14:textId="77777777" w:rsidR="00FD1644" w:rsidRPr="00FD1644" w:rsidRDefault="00FD1644" w:rsidP="00FD1644">
      <w:pPr>
        <w:rPr>
          <w:lang w:val="en-IN"/>
        </w:rPr>
      </w:pPr>
      <w:r w:rsidRPr="00FD1644">
        <w:rPr>
          <w:lang w:val="en-IN"/>
        </w:rPr>
        <w:pict w14:anchorId="24937A50">
          <v:rect id="_x0000_i1101" style="width:0;height:1.5pt" o:hralign="center" o:hrstd="t" o:hr="t" fillcolor="#a0a0a0" stroked="f"/>
        </w:pict>
      </w:r>
    </w:p>
    <w:p w14:paraId="205C6A8D" w14:textId="77777777" w:rsidR="00FD1644" w:rsidRPr="00FD1644" w:rsidRDefault="00FD1644" w:rsidP="00FD1644">
      <w:pPr>
        <w:rPr>
          <w:b/>
          <w:bCs/>
          <w:lang w:val="en-IN"/>
        </w:rPr>
      </w:pPr>
      <w:r w:rsidRPr="00FD1644">
        <w:rPr>
          <w:b/>
          <w:bCs/>
          <w:lang w:val="en-IN"/>
        </w:rPr>
        <w:t>4.3 Business Impact</w:t>
      </w:r>
    </w:p>
    <w:p w14:paraId="14705906" w14:textId="77777777" w:rsidR="00FD1644" w:rsidRPr="00FD1644" w:rsidRDefault="00FD1644" w:rsidP="00FD1644">
      <w:pPr>
        <w:numPr>
          <w:ilvl w:val="0"/>
          <w:numId w:val="19"/>
        </w:numPr>
        <w:rPr>
          <w:lang w:val="en-IN"/>
        </w:rPr>
      </w:pPr>
      <w:r w:rsidRPr="00FD1644">
        <w:rPr>
          <w:lang w:val="en-IN"/>
        </w:rPr>
        <w:t xml:space="preserve">Improves user fitness awareness and consistency </w:t>
      </w:r>
    </w:p>
    <w:p w14:paraId="3513FEB1" w14:textId="77777777" w:rsidR="00FD1644" w:rsidRPr="00FD1644" w:rsidRDefault="00FD1644" w:rsidP="00FD1644">
      <w:pPr>
        <w:numPr>
          <w:ilvl w:val="0"/>
          <w:numId w:val="19"/>
        </w:numPr>
        <w:rPr>
          <w:lang w:val="en-IN"/>
        </w:rPr>
      </w:pPr>
      <w:r w:rsidRPr="00FD1644">
        <w:rPr>
          <w:lang w:val="en-IN"/>
        </w:rPr>
        <w:t xml:space="preserve">Provides centralized health tracking system </w:t>
      </w:r>
    </w:p>
    <w:p w14:paraId="5B1E9907" w14:textId="77777777" w:rsidR="00FD1644" w:rsidRPr="00FD1644" w:rsidRDefault="00FD1644" w:rsidP="00FD1644">
      <w:pPr>
        <w:numPr>
          <w:ilvl w:val="0"/>
          <w:numId w:val="19"/>
        </w:numPr>
        <w:rPr>
          <w:lang w:val="en-IN"/>
        </w:rPr>
      </w:pPr>
      <w:r w:rsidRPr="00FD1644">
        <w:rPr>
          <w:lang w:val="en-IN"/>
        </w:rPr>
        <w:t xml:space="preserve">Reduces manual tracking effort </w:t>
      </w:r>
    </w:p>
    <w:p w14:paraId="3FE17B62" w14:textId="77777777" w:rsidR="00FD1644" w:rsidRPr="00FD1644" w:rsidRDefault="00FD1644" w:rsidP="00FD1644">
      <w:pPr>
        <w:numPr>
          <w:ilvl w:val="0"/>
          <w:numId w:val="19"/>
        </w:numPr>
        <w:rPr>
          <w:lang w:val="en-IN"/>
        </w:rPr>
      </w:pPr>
      <w:r w:rsidRPr="00FD1644">
        <w:rPr>
          <w:lang w:val="en-IN"/>
        </w:rPr>
        <w:t xml:space="preserve">Enables cloud-based secure access anytime, anywhere </w:t>
      </w:r>
    </w:p>
    <w:p w14:paraId="48473046" w14:textId="77777777" w:rsidR="00FD1644" w:rsidRPr="00FD1644" w:rsidRDefault="00FD1644" w:rsidP="00FD1644">
      <w:pPr>
        <w:numPr>
          <w:ilvl w:val="0"/>
          <w:numId w:val="19"/>
        </w:numPr>
        <w:rPr>
          <w:lang w:val="en-IN"/>
        </w:rPr>
      </w:pPr>
      <w:r w:rsidRPr="00FD1644">
        <w:rPr>
          <w:lang w:val="en-IN"/>
        </w:rPr>
        <w:t xml:space="preserve">Supports future expansion into mobile apps and AI fitness recommendations </w:t>
      </w:r>
    </w:p>
    <w:p w14:paraId="3E7FC5D4" w14:textId="77777777" w:rsidR="00FD1644" w:rsidRDefault="00FD1644"/>
    <w:p w14:paraId="160142F2" w14:textId="77777777" w:rsidR="002B13EB" w:rsidRDefault="00000000">
      <w:pPr>
        <w:pStyle w:val="Heading1"/>
      </w:pPr>
      <w:r>
        <w:t>2. EC2 Deployment</w:t>
      </w:r>
    </w:p>
    <w:p w14:paraId="497204CC" w14:textId="77777777" w:rsidR="002B13EB" w:rsidRDefault="00000000">
      <w:r>
        <w:t>The application is deployed on an AWS EC2 Ubuntu instance. Node.js and PM2 are used to run and manage the backend service.</w:t>
      </w:r>
    </w:p>
    <w:p w14:paraId="362ED981" w14:textId="77777777" w:rsidR="002B13EB" w:rsidRDefault="00000000">
      <w:r>
        <w:t>Steps performed:</w:t>
      </w:r>
    </w:p>
    <w:p w14:paraId="3E5B0A12" w14:textId="77777777" w:rsidR="002B13EB" w:rsidRDefault="00000000">
      <w:r>
        <w:t>• Installed Node.js and dependencies</w:t>
      </w:r>
    </w:p>
    <w:p w14:paraId="459E3712" w14:textId="77777777" w:rsidR="002B13EB" w:rsidRDefault="00000000">
      <w:r>
        <w:t>• Cloned GitHub repository</w:t>
      </w:r>
    </w:p>
    <w:p w14:paraId="61B381E8" w14:textId="77777777" w:rsidR="002B13EB" w:rsidRDefault="00000000">
      <w:r>
        <w:t>• Started application using PM2</w:t>
      </w:r>
    </w:p>
    <w:p w14:paraId="3E8B8F5A" w14:textId="77777777" w:rsidR="002B13EB" w:rsidRDefault="00000000">
      <w:r>
        <w:t>• Verified API endpoints using curl/browser</w:t>
      </w:r>
    </w:p>
    <w:p w14:paraId="68859122" w14:textId="77777777" w:rsidR="00B7323E" w:rsidRDefault="00B7323E"/>
    <w:p w14:paraId="7E183F0B" w14:textId="77777777" w:rsidR="00B7323E" w:rsidRDefault="00B7323E" w:rsidP="00B7323E">
      <w:r>
        <w:t>Application test Script:</w:t>
      </w:r>
      <w:r>
        <w:br/>
      </w:r>
      <w:proofErr w:type="gramStart"/>
      <w:r>
        <w:t>#!/</w:t>
      </w:r>
      <w:proofErr w:type="gramEnd"/>
      <w:r>
        <w:t>bin/bash</w:t>
      </w:r>
    </w:p>
    <w:p w14:paraId="033794D1" w14:textId="77777777" w:rsidR="00B7323E" w:rsidRDefault="00B7323E" w:rsidP="00B7323E"/>
    <w:p w14:paraId="0654C74F" w14:textId="77777777" w:rsidR="00B7323E" w:rsidRDefault="00B7323E" w:rsidP="00B7323E">
      <w:r>
        <w:t>set -e</w:t>
      </w:r>
    </w:p>
    <w:p w14:paraId="7D6EC9B6" w14:textId="77777777" w:rsidR="00B7323E" w:rsidRDefault="00B7323E" w:rsidP="00B7323E"/>
    <w:p w14:paraId="1E3D3BCD" w14:textId="77777777" w:rsidR="00B7323E" w:rsidRDefault="00B7323E" w:rsidP="00B7323E">
      <w:r>
        <w:lastRenderedPageBreak/>
        <w:t>cd /home/ubuntu</w:t>
      </w:r>
    </w:p>
    <w:p w14:paraId="2E2BF95F" w14:textId="77777777" w:rsidR="00B7323E" w:rsidRDefault="00B7323E" w:rsidP="00B7323E"/>
    <w:p w14:paraId="680A7971" w14:textId="77777777" w:rsidR="00B7323E" w:rsidRDefault="00B7323E" w:rsidP="00B7323E">
      <w:r>
        <w:t># Update system</w:t>
      </w:r>
    </w:p>
    <w:p w14:paraId="74E1CC46" w14:textId="77777777" w:rsidR="00B7323E" w:rsidRDefault="00B7323E" w:rsidP="00B7323E">
      <w:r>
        <w:t>apt-get update -y</w:t>
      </w:r>
    </w:p>
    <w:p w14:paraId="15668CAC" w14:textId="77777777" w:rsidR="00B7323E" w:rsidRDefault="00B7323E" w:rsidP="00B7323E"/>
    <w:p w14:paraId="1A2F640D" w14:textId="77777777" w:rsidR="00B7323E" w:rsidRDefault="00B7323E" w:rsidP="00B7323E">
      <w:r>
        <w:t># Install required packages</w:t>
      </w:r>
    </w:p>
    <w:p w14:paraId="271DF7BA" w14:textId="77777777" w:rsidR="00B7323E" w:rsidRDefault="00B7323E" w:rsidP="00B7323E">
      <w:r>
        <w:t xml:space="preserve">apt-get install -y nginx git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</w:p>
    <w:p w14:paraId="43B56C78" w14:textId="77777777" w:rsidR="00B7323E" w:rsidRDefault="00B7323E" w:rsidP="00B7323E"/>
    <w:p w14:paraId="220EFF87" w14:textId="77777777" w:rsidR="00B7323E" w:rsidRDefault="00B7323E" w:rsidP="00B7323E">
      <w:r>
        <w:t># Clone project</w:t>
      </w:r>
    </w:p>
    <w:p w14:paraId="346D9FE8" w14:textId="12B7FA83" w:rsidR="00B7323E" w:rsidRDefault="00B7323E" w:rsidP="00B7323E">
      <w:r>
        <w:t>git clone https://github.com/</w:t>
      </w:r>
      <w:r>
        <w:t>PaviTechDeveloper</w:t>
      </w:r>
      <w:r>
        <w:t>/Fitness_Tracker</w:t>
      </w:r>
    </w:p>
    <w:p w14:paraId="6C9C5428" w14:textId="77777777" w:rsidR="00B7323E" w:rsidRDefault="00B7323E" w:rsidP="00B7323E"/>
    <w:p w14:paraId="44556A4F" w14:textId="77777777" w:rsidR="00B7323E" w:rsidRDefault="00B7323E" w:rsidP="00B7323E">
      <w:r>
        <w:t># Configure Nginx reverse proxy</w:t>
      </w:r>
    </w:p>
    <w:p w14:paraId="1BDC2235" w14:textId="77777777" w:rsidR="00B7323E" w:rsidRDefault="00B7323E" w:rsidP="00B7323E">
      <w:r>
        <w:t>cat &lt;&lt;EOF &gt; /</w:t>
      </w:r>
      <w:proofErr w:type="spellStart"/>
      <w:r>
        <w:t>etc</w:t>
      </w:r>
      <w:proofErr w:type="spellEnd"/>
      <w:r>
        <w:t>/nginx/sites-available/custom</w:t>
      </w:r>
    </w:p>
    <w:p w14:paraId="671905FF" w14:textId="77777777" w:rsidR="00B7323E" w:rsidRDefault="00B7323E" w:rsidP="00B7323E">
      <w:r>
        <w:t>server {</w:t>
      </w:r>
    </w:p>
    <w:p w14:paraId="4607F110" w14:textId="77777777" w:rsidR="00B7323E" w:rsidRDefault="00B7323E" w:rsidP="00B7323E">
      <w:r>
        <w:t xml:space="preserve">    listen 80;</w:t>
      </w:r>
    </w:p>
    <w:p w14:paraId="39B7BC18" w14:textId="77777777" w:rsidR="00B7323E" w:rsidRDefault="00B7323E" w:rsidP="00B7323E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58B7B0EB" w14:textId="77777777" w:rsidR="00B7323E" w:rsidRDefault="00B7323E" w:rsidP="00B7323E"/>
    <w:p w14:paraId="1A0B1D29" w14:textId="77777777" w:rsidR="00B7323E" w:rsidRDefault="00B7323E" w:rsidP="00B7323E">
      <w:r>
        <w:t xml:space="preserve">    location / {</w:t>
      </w:r>
    </w:p>
    <w:p w14:paraId="376A760D" w14:textId="77777777" w:rsidR="00B7323E" w:rsidRDefault="00B7323E" w:rsidP="00B7323E">
      <w:r>
        <w:t xml:space="preserve">        </w:t>
      </w:r>
      <w:proofErr w:type="spellStart"/>
      <w:r>
        <w:t>proxy_pass</w:t>
      </w:r>
      <w:proofErr w:type="spellEnd"/>
      <w:r>
        <w:t xml:space="preserve"> http://localhost:5000;</w:t>
      </w:r>
    </w:p>
    <w:p w14:paraId="0A3FA77E" w14:textId="77777777" w:rsidR="00B7323E" w:rsidRDefault="00B7323E" w:rsidP="00B7323E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47094D49" w14:textId="77777777" w:rsidR="00B7323E" w:rsidRDefault="00B7323E" w:rsidP="00B7323E">
      <w:r>
        <w:t xml:space="preserve">        </w:t>
      </w:r>
      <w:proofErr w:type="spellStart"/>
      <w:r>
        <w:t>proxy_set_header</w:t>
      </w:r>
      <w:proofErr w:type="spellEnd"/>
      <w:r>
        <w:t xml:space="preserve"> </w:t>
      </w:r>
      <w:proofErr w:type="gramStart"/>
      <w:r>
        <w:t>Upgrade \</w:t>
      </w:r>
      <w:proofErr w:type="gramEnd"/>
      <w:r>
        <w:t>$</w:t>
      </w:r>
      <w:proofErr w:type="spellStart"/>
      <w:r>
        <w:t>http_upgrade</w:t>
      </w:r>
      <w:proofErr w:type="spellEnd"/>
      <w:r>
        <w:t>;</w:t>
      </w:r>
    </w:p>
    <w:p w14:paraId="4AE6D26B" w14:textId="77777777" w:rsidR="00B7323E" w:rsidRDefault="00B7323E" w:rsidP="00B7323E">
      <w:r>
        <w:t xml:space="preserve">        </w:t>
      </w:r>
      <w:proofErr w:type="spellStart"/>
      <w:r>
        <w:t>proxy_set_header</w:t>
      </w:r>
      <w:proofErr w:type="spellEnd"/>
      <w:r>
        <w:t xml:space="preserve"> Connection 'upgrade';</w:t>
      </w:r>
    </w:p>
    <w:p w14:paraId="1423381A" w14:textId="77777777" w:rsidR="00B7323E" w:rsidRDefault="00B7323E" w:rsidP="00B7323E">
      <w:r>
        <w:t xml:space="preserve">        </w:t>
      </w:r>
      <w:proofErr w:type="spellStart"/>
      <w:r>
        <w:t>proxy_set_header</w:t>
      </w:r>
      <w:proofErr w:type="spellEnd"/>
      <w:r>
        <w:t xml:space="preserve"> Host \$host;</w:t>
      </w:r>
    </w:p>
    <w:p w14:paraId="262C0022" w14:textId="77777777" w:rsidR="00B7323E" w:rsidRDefault="00B7323E" w:rsidP="00B7323E">
      <w:r>
        <w:t xml:space="preserve">        </w:t>
      </w:r>
      <w:proofErr w:type="spellStart"/>
      <w:r>
        <w:t>proxy_cache_bypass</w:t>
      </w:r>
      <w:proofErr w:type="spellEnd"/>
      <w:r>
        <w:t xml:space="preserve"> \$</w:t>
      </w:r>
      <w:proofErr w:type="spellStart"/>
      <w:r>
        <w:t>http_upgrade</w:t>
      </w:r>
      <w:proofErr w:type="spellEnd"/>
      <w:r>
        <w:t>;</w:t>
      </w:r>
    </w:p>
    <w:p w14:paraId="010DE528" w14:textId="77777777" w:rsidR="00B7323E" w:rsidRDefault="00B7323E" w:rsidP="00B7323E">
      <w:r>
        <w:t xml:space="preserve">    }</w:t>
      </w:r>
    </w:p>
    <w:p w14:paraId="0D1CE9FB" w14:textId="77777777" w:rsidR="00B7323E" w:rsidRDefault="00B7323E" w:rsidP="00B7323E">
      <w:r>
        <w:t>}</w:t>
      </w:r>
    </w:p>
    <w:p w14:paraId="2948E960" w14:textId="77777777" w:rsidR="00B7323E" w:rsidRDefault="00B7323E" w:rsidP="00B7323E">
      <w:r>
        <w:lastRenderedPageBreak/>
        <w:t>EOF</w:t>
      </w:r>
    </w:p>
    <w:p w14:paraId="6D2DC6C6" w14:textId="77777777" w:rsidR="00B7323E" w:rsidRDefault="00B7323E" w:rsidP="00B7323E"/>
    <w:p w14:paraId="102F99A6" w14:textId="77777777" w:rsidR="00B7323E" w:rsidRDefault="00B7323E" w:rsidP="00B7323E">
      <w:r>
        <w:t># Enable site</w:t>
      </w:r>
    </w:p>
    <w:p w14:paraId="0D262CFB" w14:textId="77777777" w:rsidR="00B7323E" w:rsidRDefault="00B7323E" w:rsidP="00B7323E">
      <w:r>
        <w:t>ln -sf /</w:t>
      </w:r>
      <w:proofErr w:type="spellStart"/>
      <w:r>
        <w:t>etc</w:t>
      </w:r>
      <w:proofErr w:type="spellEnd"/>
      <w:r>
        <w:t>/nginx/sites-available/custom /</w:t>
      </w:r>
      <w:proofErr w:type="spellStart"/>
      <w:r>
        <w:t>etc</w:t>
      </w:r>
      <w:proofErr w:type="spellEnd"/>
      <w:r>
        <w:t>/nginx/sites-enabled/custom</w:t>
      </w:r>
    </w:p>
    <w:p w14:paraId="0C984B17" w14:textId="77777777" w:rsidR="00B7323E" w:rsidRDefault="00B7323E" w:rsidP="00B7323E"/>
    <w:p w14:paraId="498563C8" w14:textId="77777777" w:rsidR="00B7323E" w:rsidRDefault="00B7323E" w:rsidP="00B7323E">
      <w:r>
        <w:t># Remove default nginx config</w:t>
      </w:r>
    </w:p>
    <w:p w14:paraId="1D51D2DD" w14:textId="77777777" w:rsidR="00B7323E" w:rsidRDefault="00B7323E" w:rsidP="00B7323E">
      <w:r>
        <w:t>rm -f /</w:t>
      </w:r>
      <w:proofErr w:type="spellStart"/>
      <w:r>
        <w:t>etc</w:t>
      </w:r>
      <w:proofErr w:type="spellEnd"/>
      <w:r>
        <w:t>/nginx/sites-enabled/default</w:t>
      </w:r>
    </w:p>
    <w:p w14:paraId="67132EA4" w14:textId="77777777" w:rsidR="00B7323E" w:rsidRDefault="00B7323E" w:rsidP="00B7323E"/>
    <w:p w14:paraId="65F138EB" w14:textId="77777777" w:rsidR="00B7323E" w:rsidRDefault="00B7323E" w:rsidP="00B7323E">
      <w:r>
        <w:t># Restart nginx</w:t>
      </w:r>
    </w:p>
    <w:p w14:paraId="72218C6C" w14:textId="77777777" w:rsidR="00B7323E" w:rsidRDefault="00B7323E" w:rsidP="00B7323E">
      <w:proofErr w:type="spellStart"/>
      <w:r>
        <w:t>systemctl</w:t>
      </w:r>
      <w:proofErr w:type="spellEnd"/>
      <w:r>
        <w:t xml:space="preserve"> restart nginx</w:t>
      </w:r>
    </w:p>
    <w:p w14:paraId="0C151182" w14:textId="77777777" w:rsidR="00B7323E" w:rsidRDefault="00B7323E" w:rsidP="00B7323E"/>
    <w:p w14:paraId="1F4D6EE3" w14:textId="77777777" w:rsidR="00B7323E" w:rsidRDefault="00B7323E" w:rsidP="00B7323E">
      <w:r>
        <w:t># Move to backend folder</w:t>
      </w:r>
    </w:p>
    <w:p w14:paraId="78A3B8F4" w14:textId="77777777" w:rsidR="00B7323E" w:rsidRDefault="00B7323E" w:rsidP="00B7323E">
      <w:r>
        <w:t>cd /home/ubuntu/</w:t>
      </w:r>
      <w:proofErr w:type="spellStart"/>
      <w:r>
        <w:t>Fitness_Tracker</w:t>
      </w:r>
      <w:proofErr w:type="spellEnd"/>
      <w:r>
        <w:t>/server</w:t>
      </w:r>
    </w:p>
    <w:p w14:paraId="3BFB5536" w14:textId="77777777" w:rsidR="00B7323E" w:rsidRDefault="00B7323E" w:rsidP="00B7323E"/>
    <w:p w14:paraId="3400DA1A" w14:textId="77777777" w:rsidR="00B7323E" w:rsidRDefault="00B7323E" w:rsidP="00B7323E">
      <w:r>
        <w:t># Install dependencies</w:t>
      </w:r>
    </w:p>
    <w:p w14:paraId="1FBBD6FD" w14:textId="77777777" w:rsidR="00B7323E" w:rsidRDefault="00B7323E" w:rsidP="00B7323E">
      <w:proofErr w:type="spellStart"/>
      <w:r>
        <w:t>npm</w:t>
      </w:r>
      <w:proofErr w:type="spellEnd"/>
      <w:r>
        <w:t xml:space="preserve"> install</w:t>
      </w:r>
    </w:p>
    <w:p w14:paraId="04335C97" w14:textId="77777777" w:rsidR="00B7323E" w:rsidRDefault="00B7323E" w:rsidP="00B7323E"/>
    <w:p w14:paraId="4173B491" w14:textId="77777777" w:rsidR="00B7323E" w:rsidRDefault="00B7323E" w:rsidP="00B7323E">
      <w:r>
        <w:t># Install PM2</w:t>
      </w:r>
    </w:p>
    <w:p w14:paraId="0EE302DC" w14:textId="77777777" w:rsidR="00B7323E" w:rsidRDefault="00B7323E" w:rsidP="00B7323E">
      <w:proofErr w:type="spellStart"/>
      <w:r>
        <w:t>npm</w:t>
      </w:r>
      <w:proofErr w:type="spellEnd"/>
      <w:r>
        <w:t xml:space="preserve"> install -g pm2</w:t>
      </w:r>
    </w:p>
    <w:p w14:paraId="35F15FC7" w14:textId="77777777" w:rsidR="00B7323E" w:rsidRDefault="00B7323E" w:rsidP="00B7323E"/>
    <w:p w14:paraId="07F4356E" w14:textId="77777777" w:rsidR="00B7323E" w:rsidRDefault="00B7323E" w:rsidP="00B7323E">
      <w:r>
        <w:t># Start application</w:t>
      </w:r>
    </w:p>
    <w:p w14:paraId="3EB27229" w14:textId="77777777" w:rsidR="00B7323E" w:rsidRDefault="00B7323E" w:rsidP="00B7323E">
      <w:r>
        <w:t>pm2 start app.js --name "fitness-app"</w:t>
      </w:r>
    </w:p>
    <w:p w14:paraId="5ED26762" w14:textId="77777777" w:rsidR="00B7323E" w:rsidRDefault="00B7323E" w:rsidP="00B7323E"/>
    <w:p w14:paraId="48D5084C" w14:textId="77777777" w:rsidR="00B7323E" w:rsidRDefault="00B7323E" w:rsidP="00B7323E">
      <w:r>
        <w:t>pm2 save</w:t>
      </w:r>
    </w:p>
    <w:p w14:paraId="7A565F98" w14:textId="2FAC2274" w:rsidR="00B7323E" w:rsidRDefault="00B7323E" w:rsidP="00B7323E">
      <w:r>
        <w:t xml:space="preserve">pm2 startup </w:t>
      </w:r>
      <w:proofErr w:type="spellStart"/>
      <w:r>
        <w:t>systemd</w:t>
      </w:r>
      <w:proofErr w:type="spellEnd"/>
      <w:r>
        <w:t xml:space="preserve"> -u ubuntu --hp /home/ubuntu</w:t>
      </w:r>
    </w:p>
    <w:p w14:paraId="0B074305" w14:textId="77777777" w:rsidR="002B13EB" w:rsidRDefault="00000000">
      <w:pPr>
        <w:pStyle w:val="Heading1"/>
      </w:pPr>
      <w:r>
        <w:lastRenderedPageBreak/>
        <w:t>3. MongoDB Setup</w:t>
      </w:r>
    </w:p>
    <w:p w14:paraId="30A2C9B2" w14:textId="77777777" w:rsidR="002B13EB" w:rsidRDefault="00000000">
      <w:r>
        <w:t>MongoDB is installed on the EC2 instance and used as the primary database for storing user and fitness data.</w:t>
      </w:r>
    </w:p>
    <w:p w14:paraId="702071F3" w14:textId="77777777" w:rsidR="002B13EB" w:rsidRDefault="00000000">
      <w:pPr>
        <w:pStyle w:val="Heading1"/>
      </w:pPr>
      <w:r>
        <w:t>4. AWS Secrets Manager Integration</w:t>
      </w:r>
    </w:p>
    <w:p w14:paraId="27C071A3" w14:textId="77777777" w:rsidR="002B13EB" w:rsidRDefault="00000000">
      <w:r>
        <w:t>AWS Secrets Manager is used to securely store MongoDB configuration details such as host, port, and authentication source.</w:t>
      </w:r>
    </w:p>
    <w:p w14:paraId="1CD44585" w14:textId="77777777" w:rsidR="002B13EB" w:rsidRDefault="00000000">
      <w:r>
        <w:t>Placeholder for Secrets Manager Output Screenshot:</w:t>
      </w:r>
    </w:p>
    <w:p w14:paraId="29FFF076" w14:textId="6E961A11" w:rsidR="00B7323E" w:rsidRDefault="00B7323E">
      <w:r w:rsidRPr="00B7323E">
        <w:drawing>
          <wp:inline distT="0" distB="0" distL="0" distR="0" wp14:anchorId="0F72FADC" wp14:editId="59C86834">
            <wp:extent cx="5486400" cy="2324100"/>
            <wp:effectExtent l="0" t="0" r="0" b="0"/>
            <wp:docPr id="20414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71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D1F5" w14:textId="3F69F547" w:rsidR="00B7323E" w:rsidRDefault="00B7323E">
      <w:r>
        <w:rPr>
          <w:noProof/>
        </w:rPr>
        <w:drawing>
          <wp:inline distT="0" distB="0" distL="0" distR="0" wp14:anchorId="5EF37C4F" wp14:editId="7D258E7A">
            <wp:extent cx="5486400" cy="1238250"/>
            <wp:effectExtent l="0" t="0" r="0" b="0"/>
            <wp:docPr id="17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5" name="Picture 17042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A314" w14:textId="77777777" w:rsidR="002B13EB" w:rsidRDefault="00000000">
      <w:pPr>
        <w:pStyle w:val="Heading1"/>
      </w:pPr>
      <w:r>
        <w:t>5. AWS KMS (Key Management Service)</w:t>
      </w:r>
    </w:p>
    <w:p w14:paraId="37B3088A" w14:textId="77777777" w:rsidR="002B13EB" w:rsidRDefault="00000000">
      <w:r>
        <w:t>AWS KMS is used to encrypt secrets stored in AWS Secrets Manager, providing an additional security layer.</w:t>
      </w:r>
    </w:p>
    <w:p w14:paraId="6A5B5A8A" w14:textId="77777777" w:rsidR="002B13EB" w:rsidRDefault="00000000">
      <w:r>
        <w:t>Placeholder for KMS Output Screenshot:</w:t>
      </w:r>
    </w:p>
    <w:p w14:paraId="0583EED5" w14:textId="65AA582C" w:rsidR="00B7323E" w:rsidRDefault="00B7323E">
      <w:r>
        <w:rPr>
          <w:noProof/>
        </w:rPr>
        <w:lastRenderedPageBreak/>
        <w:drawing>
          <wp:inline distT="0" distB="0" distL="0" distR="0" wp14:anchorId="53056C25" wp14:editId="4EADAD79">
            <wp:extent cx="5486400" cy="1635760"/>
            <wp:effectExtent l="0" t="0" r="0" b="2540"/>
            <wp:docPr id="70966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8511" name="Picture 7096685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FFA7" w14:textId="77777777" w:rsidR="002B13EB" w:rsidRDefault="00000000">
      <w:pPr>
        <w:pStyle w:val="Heading1"/>
      </w:pPr>
      <w:r>
        <w:t>6. Amazon S3 Integration</w:t>
      </w:r>
    </w:p>
    <w:p w14:paraId="206A5979" w14:textId="77777777" w:rsidR="002B13EB" w:rsidRDefault="00000000">
      <w:r>
        <w:t>Amazon S3 is used for storing application logs, error logs, and MongoDB backups.</w:t>
      </w:r>
    </w:p>
    <w:p w14:paraId="2AF74C74" w14:textId="77777777" w:rsidR="002B13EB" w:rsidRDefault="00000000">
      <w:r>
        <w:t>S3 folder structure:</w:t>
      </w:r>
    </w:p>
    <w:p w14:paraId="6C3CBB48" w14:textId="77777777" w:rsidR="002B13EB" w:rsidRDefault="00000000">
      <w:r>
        <w:t>• logs/app/</w:t>
      </w:r>
    </w:p>
    <w:p w14:paraId="70E99B62" w14:textId="77777777" w:rsidR="002B13EB" w:rsidRDefault="00000000">
      <w:r>
        <w:t>• logs/errors/</w:t>
      </w:r>
    </w:p>
    <w:p w14:paraId="4CFB03E6" w14:textId="77777777" w:rsidR="002B13EB" w:rsidRDefault="00000000">
      <w:r>
        <w:t>• audit/auth/</w:t>
      </w:r>
    </w:p>
    <w:p w14:paraId="54D16DCA" w14:textId="77777777" w:rsidR="002B13EB" w:rsidRDefault="00000000">
      <w:r>
        <w:t>• backups/mongodb/</w:t>
      </w:r>
    </w:p>
    <w:p w14:paraId="016DB30E" w14:textId="77777777" w:rsidR="002B13EB" w:rsidRDefault="00000000">
      <w:r>
        <w:t>Placeholder for S3 Output Screenshot:</w:t>
      </w:r>
    </w:p>
    <w:p w14:paraId="21BE7C88" w14:textId="06FAE51A" w:rsidR="00B7323E" w:rsidRDefault="00B7323E">
      <w:r>
        <w:rPr>
          <w:noProof/>
        </w:rPr>
        <w:drawing>
          <wp:inline distT="0" distB="0" distL="0" distR="0" wp14:anchorId="6233B83C" wp14:editId="2A1A9D6F">
            <wp:extent cx="5486400" cy="2101215"/>
            <wp:effectExtent l="0" t="0" r="0" b="0"/>
            <wp:docPr id="121047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360" name="Picture 1210473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BC2C" w14:textId="77777777" w:rsidR="002B13EB" w:rsidRDefault="00000000">
      <w:pPr>
        <w:pStyle w:val="Heading1"/>
      </w:pPr>
      <w:r>
        <w:t>7. PM2 Process Management</w:t>
      </w:r>
    </w:p>
    <w:p w14:paraId="34A7CA30" w14:textId="77777777" w:rsidR="002B13EB" w:rsidRDefault="00000000">
      <w:r>
        <w:t>PM2 is used to run the Node.js application in production mode and manage logs and process lifecycle.</w:t>
      </w:r>
    </w:p>
    <w:p w14:paraId="240463FD" w14:textId="77777777" w:rsidR="002B13EB" w:rsidRDefault="00000000">
      <w:pPr>
        <w:pStyle w:val="Heading1"/>
      </w:pPr>
      <w:r>
        <w:lastRenderedPageBreak/>
        <w:t>8. Security Architecture</w:t>
      </w:r>
    </w:p>
    <w:p w14:paraId="577C9E80" w14:textId="77777777" w:rsidR="002B13EB" w:rsidRDefault="00000000">
      <w:r>
        <w:t>The system follows a secure architecture using IAM roles, AWS Secrets Manager, and KMS encryption. No credentials are hardcoded in the application.</w:t>
      </w:r>
    </w:p>
    <w:p w14:paraId="62D97A2D" w14:textId="77777777" w:rsidR="002B13EB" w:rsidRDefault="00000000">
      <w:pPr>
        <w:pStyle w:val="Heading1"/>
      </w:pPr>
      <w:r>
        <w:t>9. Overall Architecture Flow</w:t>
      </w:r>
    </w:p>
    <w:p w14:paraId="4C30FCD8" w14:textId="77777777" w:rsidR="002B13EB" w:rsidRDefault="00000000">
      <w:r>
        <w:t>User → EC2 (Node.js App) → MongoDB</w:t>
      </w:r>
      <w:r>
        <w:br/>
        <w:t xml:space="preserve">                 ↓</w:t>
      </w:r>
      <w:r>
        <w:br/>
        <w:t xml:space="preserve">        AWS Secrets Manager (Encrypted by KMS)</w:t>
      </w:r>
      <w:r>
        <w:br/>
        <w:t xml:space="preserve">                 ↓</w:t>
      </w:r>
      <w:r>
        <w:br/>
        <w:t xml:space="preserve">        Amazon S3 (Logs &amp; Backups)</w:t>
      </w:r>
    </w:p>
    <w:sectPr w:rsidR="002B1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D20FE"/>
    <w:multiLevelType w:val="multilevel"/>
    <w:tmpl w:val="BE0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D3D16"/>
    <w:multiLevelType w:val="multilevel"/>
    <w:tmpl w:val="6D4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3182E"/>
    <w:multiLevelType w:val="multilevel"/>
    <w:tmpl w:val="993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D4082"/>
    <w:multiLevelType w:val="multilevel"/>
    <w:tmpl w:val="F89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F4410"/>
    <w:multiLevelType w:val="multilevel"/>
    <w:tmpl w:val="9D7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F1BCA"/>
    <w:multiLevelType w:val="multilevel"/>
    <w:tmpl w:val="ADC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121F7"/>
    <w:multiLevelType w:val="multilevel"/>
    <w:tmpl w:val="6D2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3A06"/>
    <w:multiLevelType w:val="multilevel"/>
    <w:tmpl w:val="516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B2738"/>
    <w:multiLevelType w:val="multilevel"/>
    <w:tmpl w:val="AD5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A2C24"/>
    <w:multiLevelType w:val="multilevel"/>
    <w:tmpl w:val="1FBC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658679">
    <w:abstractNumId w:val="8"/>
  </w:num>
  <w:num w:numId="2" w16cid:durableId="1883786091">
    <w:abstractNumId w:val="6"/>
  </w:num>
  <w:num w:numId="3" w16cid:durableId="647246362">
    <w:abstractNumId w:val="5"/>
  </w:num>
  <w:num w:numId="4" w16cid:durableId="401105664">
    <w:abstractNumId w:val="4"/>
  </w:num>
  <w:num w:numId="5" w16cid:durableId="955332967">
    <w:abstractNumId w:val="7"/>
  </w:num>
  <w:num w:numId="6" w16cid:durableId="1925454672">
    <w:abstractNumId w:val="3"/>
  </w:num>
  <w:num w:numId="7" w16cid:durableId="2127842390">
    <w:abstractNumId w:val="2"/>
  </w:num>
  <w:num w:numId="8" w16cid:durableId="1604873548">
    <w:abstractNumId w:val="1"/>
  </w:num>
  <w:num w:numId="9" w16cid:durableId="621426130">
    <w:abstractNumId w:val="0"/>
  </w:num>
  <w:num w:numId="10" w16cid:durableId="375085934">
    <w:abstractNumId w:val="9"/>
  </w:num>
  <w:num w:numId="11" w16cid:durableId="1756977416">
    <w:abstractNumId w:val="17"/>
  </w:num>
  <w:num w:numId="12" w16cid:durableId="430014053">
    <w:abstractNumId w:val="16"/>
  </w:num>
  <w:num w:numId="13" w16cid:durableId="1534687551">
    <w:abstractNumId w:val="15"/>
  </w:num>
  <w:num w:numId="14" w16cid:durableId="1151678733">
    <w:abstractNumId w:val="14"/>
  </w:num>
  <w:num w:numId="15" w16cid:durableId="2140223534">
    <w:abstractNumId w:val="18"/>
  </w:num>
  <w:num w:numId="16" w16cid:durableId="313335940">
    <w:abstractNumId w:val="10"/>
  </w:num>
  <w:num w:numId="17" w16cid:durableId="69081830">
    <w:abstractNumId w:val="12"/>
  </w:num>
  <w:num w:numId="18" w16cid:durableId="923610996">
    <w:abstractNumId w:val="13"/>
  </w:num>
  <w:num w:numId="19" w16cid:durableId="8707284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3EB"/>
    <w:rsid w:val="00305FDB"/>
    <w:rsid w:val="00326F90"/>
    <w:rsid w:val="006C6D6B"/>
    <w:rsid w:val="00AA1D8D"/>
    <w:rsid w:val="00B47730"/>
    <w:rsid w:val="00B7323E"/>
    <w:rsid w:val="00CB0664"/>
    <w:rsid w:val="00FC693F"/>
    <w:rsid w:val="00FD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E4AC4"/>
  <w14:defaultImageDpi w14:val="300"/>
  <w15:docId w15:val="{074AC642-0F04-4CB2-9294-235DCFF5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Pavithra Sambathkumar(UST,IN)</cp:lastModifiedBy>
  <cp:revision>3</cp:revision>
  <dcterms:created xsi:type="dcterms:W3CDTF">2026-06-06T04:15:00Z</dcterms:created>
  <dcterms:modified xsi:type="dcterms:W3CDTF">2026-06-06T04:17:00Z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2026-06-06T04:12:17Z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7ad5861d-3245-4fe5-82e7-b14ca48d400d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